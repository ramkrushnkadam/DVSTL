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5CD95" w14:textId="77777777" w:rsidR="00C3020B" w:rsidRDefault="00000000">
      <w:pPr>
        <w:pStyle w:val="Heading1"/>
      </w:pPr>
      <w:r>
        <w:t>IPL Batting Performance Analysis Report using Power BI</w:t>
      </w:r>
    </w:p>
    <w:p w14:paraId="3B3C79F0" w14:textId="77777777" w:rsidR="00C3020B" w:rsidRDefault="00C3020B"/>
    <w:p w14:paraId="1A1EB77E" w14:textId="77777777" w:rsidR="00C3020B" w:rsidRDefault="00000000">
      <w:r>
        <w:t>1. Introduction</w:t>
      </w:r>
    </w:p>
    <w:p w14:paraId="2772254E" w14:textId="77777777" w:rsidR="00C3020B" w:rsidRDefault="00000000">
      <w:r>
        <w:t>The Indian Premier League (IPL) is one of the most popular professional cricket leagues in the world. This project analyzes IPL batting performance data using Microsoft Power BI.</w:t>
      </w:r>
    </w:p>
    <w:p w14:paraId="610DF494" w14:textId="77777777" w:rsidR="00C3020B" w:rsidRDefault="00C3020B"/>
    <w:p w14:paraId="6F6CCA66" w14:textId="77777777" w:rsidR="00C3020B" w:rsidRDefault="00000000">
      <w:r>
        <w:t>2. Objective of the Project</w:t>
      </w:r>
    </w:p>
    <w:p w14:paraId="3B9D95D4" w14:textId="77777777" w:rsidR="00C3020B" w:rsidRDefault="00000000">
      <w:r>
        <w:t>- Analyze batting performance of IPL players</w:t>
      </w:r>
    </w:p>
    <w:p w14:paraId="2789B9B6" w14:textId="77777777" w:rsidR="00C3020B" w:rsidRDefault="00000000">
      <w:r>
        <w:t>- Identify top-performing teams and batsmen</w:t>
      </w:r>
    </w:p>
    <w:p w14:paraId="69A650D5" w14:textId="77777777" w:rsidR="00C3020B" w:rsidRDefault="00000000">
      <w:r>
        <w:t>- Study strike rate, runs, and dismissal patterns</w:t>
      </w:r>
    </w:p>
    <w:p w14:paraId="2C77F3CA" w14:textId="77777777" w:rsidR="00C3020B" w:rsidRDefault="00000000">
      <w:r>
        <w:t>- Build an interactive Power BI report</w:t>
      </w:r>
    </w:p>
    <w:p w14:paraId="10D06241" w14:textId="77777777" w:rsidR="00C3020B" w:rsidRDefault="00C3020B"/>
    <w:p w14:paraId="2556113C" w14:textId="77777777" w:rsidR="00C3020B" w:rsidRDefault="00000000">
      <w:r>
        <w:t>3. Dataset Description</w:t>
      </w:r>
    </w:p>
    <w:p w14:paraId="71DFF86B" w14:textId="77777777" w:rsidR="00C3020B" w:rsidRDefault="00000000">
      <w:r>
        <w:t>The dataset includes match-wise batting data with columns such as match_id, team, batsman_id, runs, balls, fours, sixes, strike rate, and wicket details.</w:t>
      </w:r>
    </w:p>
    <w:p w14:paraId="384A27F8" w14:textId="18610EAA" w:rsidR="00C3020B" w:rsidRDefault="00F94C82">
      <w:r>
        <w:rPr>
          <w:noProof/>
        </w:rPr>
        <w:drawing>
          <wp:inline distT="0" distB="0" distL="0" distR="0" wp14:anchorId="5E7C451B" wp14:editId="0E095EE9">
            <wp:extent cx="5486400" cy="2771775"/>
            <wp:effectExtent l="0" t="0" r="0" b="9525"/>
            <wp:docPr id="17627270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727000" name="Picture 176272700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91CF8" w14:textId="02D7D3D5" w:rsidR="00F94C82" w:rsidRDefault="00F94C82">
      <w:r>
        <w:t xml:space="preserve">Wherever </w:t>
      </w:r>
      <w:proofErr w:type="gramStart"/>
      <w:r>
        <w:t>fielders</w:t>
      </w:r>
      <w:proofErr w:type="gramEnd"/>
      <w:r>
        <w:t xml:space="preserve"> rows are empty I have replaced by {-}. </w:t>
      </w:r>
    </w:p>
    <w:p w14:paraId="0FEC1BC1" w14:textId="77777777" w:rsidR="00C3020B" w:rsidRDefault="00000000">
      <w:r>
        <w:t>4. Data Cleaning and Preprocessing</w:t>
      </w:r>
    </w:p>
    <w:p w14:paraId="6FF1799A" w14:textId="4B22D267" w:rsidR="00C3020B" w:rsidRDefault="00000000">
      <w:r>
        <w:lastRenderedPageBreak/>
        <w:t xml:space="preserve">- Removed NULL </w:t>
      </w:r>
      <w:r w:rsidR="00F94C82">
        <w:t>bowler id by 0.</w:t>
      </w:r>
    </w:p>
    <w:p w14:paraId="4121AA6F" w14:textId="77777777" w:rsidR="00C3020B" w:rsidRDefault="00000000">
      <w:r>
        <w:t>- Removed duplicate and unnecessary rows</w:t>
      </w:r>
    </w:p>
    <w:p w14:paraId="43944A3A" w14:textId="77777777" w:rsidR="00C3020B" w:rsidRDefault="00C3020B"/>
    <w:p w14:paraId="2AF06E1C" w14:textId="77777777" w:rsidR="00C3020B" w:rsidRDefault="00000000">
      <w:r>
        <w:t>5. Tools and Technologies Used</w:t>
      </w:r>
    </w:p>
    <w:p w14:paraId="64BCF63F" w14:textId="77777777" w:rsidR="00C3020B" w:rsidRDefault="00000000">
      <w:r>
        <w:t>- Power BI Desktop</w:t>
      </w:r>
    </w:p>
    <w:p w14:paraId="403FB311" w14:textId="77777777" w:rsidR="00C3020B" w:rsidRDefault="00000000">
      <w:r>
        <w:t>- Power Query</w:t>
      </w:r>
    </w:p>
    <w:p w14:paraId="66C56765" w14:textId="77777777" w:rsidR="00C3020B" w:rsidRDefault="00000000">
      <w:r>
        <w:t>- DAX</w:t>
      </w:r>
    </w:p>
    <w:p w14:paraId="3E1C6DD3" w14:textId="77777777" w:rsidR="00C3020B" w:rsidRDefault="00000000">
      <w:r>
        <w:t>- MS Excel / CSV</w:t>
      </w:r>
    </w:p>
    <w:p w14:paraId="63AE1336" w14:textId="77777777" w:rsidR="00C3020B" w:rsidRDefault="00C3020B"/>
    <w:p w14:paraId="741010A8" w14:textId="4C733779" w:rsidR="00C3020B" w:rsidRDefault="00F94C82" w:rsidP="00F94C82">
      <w:r>
        <w:rPr>
          <w:noProof/>
        </w:rPr>
        <w:drawing>
          <wp:inline distT="0" distB="0" distL="0" distR="0" wp14:anchorId="7B240195" wp14:editId="1782D82A">
            <wp:extent cx="5486400" cy="2759075"/>
            <wp:effectExtent l="0" t="0" r="0" b="3175"/>
            <wp:docPr id="1075730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730763" name="Picture 107573076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5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BE2DC" w14:textId="77777777" w:rsidR="00C3020B" w:rsidRDefault="00C3020B"/>
    <w:p w14:paraId="0B1AE612" w14:textId="77777777" w:rsidR="00C3020B" w:rsidRDefault="00000000">
      <w:r>
        <w:t>8. Conclusion</w:t>
      </w:r>
    </w:p>
    <w:p w14:paraId="21F8F358" w14:textId="77777777" w:rsidR="00C3020B" w:rsidRDefault="00000000">
      <w:r>
        <w:t>Power BI provides effective visualization and insights for IPL batting analysis.</w:t>
      </w:r>
    </w:p>
    <w:p w14:paraId="669C3049" w14:textId="77777777" w:rsidR="00C3020B" w:rsidRDefault="00C3020B"/>
    <w:p w14:paraId="10F55F00" w14:textId="77777777" w:rsidR="00C3020B" w:rsidRDefault="00000000">
      <w:r>
        <w:t>9. Future Scope</w:t>
      </w:r>
    </w:p>
    <w:p w14:paraId="304A4DDB" w14:textId="77777777" w:rsidR="00C3020B" w:rsidRDefault="00000000">
      <w:r>
        <w:t>- Include bowling analysis</w:t>
      </w:r>
    </w:p>
    <w:p w14:paraId="2D998FA5" w14:textId="77777777" w:rsidR="00C3020B" w:rsidRDefault="00000000">
      <w:r>
        <w:t>- Add season-wise trends</w:t>
      </w:r>
    </w:p>
    <w:p w14:paraId="7728728C" w14:textId="77777777" w:rsidR="00C3020B" w:rsidRDefault="00000000">
      <w:r>
        <w:t>- Predict player performance</w:t>
      </w:r>
    </w:p>
    <w:p w14:paraId="65BF5B3E" w14:textId="77777777" w:rsidR="00C3020B" w:rsidRDefault="00C3020B"/>
    <w:sectPr w:rsidR="00C3020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70898525">
    <w:abstractNumId w:val="8"/>
  </w:num>
  <w:num w:numId="2" w16cid:durableId="258178760">
    <w:abstractNumId w:val="6"/>
  </w:num>
  <w:num w:numId="3" w16cid:durableId="1144395079">
    <w:abstractNumId w:val="5"/>
  </w:num>
  <w:num w:numId="4" w16cid:durableId="1806897133">
    <w:abstractNumId w:val="4"/>
  </w:num>
  <w:num w:numId="5" w16cid:durableId="722364027">
    <w:abstractNumId w:val="7"/>
  </w:num>
  <w:num w:numId="6" w16cid:durableId="1502311213">
    <w:abstractNumId w:val="3"/>
  </w:num>
  <w:num w:numId="7" w16cid:durableId="1584408178">
    <w:abstractNumId w:val="2"/>
  </w:num>
  <w:num w:numId="8" w16cid:durableId="1949121668">
    <w:abstractNumId w:val="1"/>
  </w:num>
  <w:num w:numId="9" w16cid:durableId="3831405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3020B"/>
    <w:rsid w:val="00CB0664"/>
    <w:rsid w:val="00F840DC"/>
    <w:rsid w:val="00F94C8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F6CB29"/>
  <w14:defaultImageDpi w14:val="300"/>
  <w15:docId w15:val="{B0B75BFD-7462-4A45-8EE1-BF09F32D9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162</Words>
  <Characters>927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Ramkrushn Kadam</cp:lastModifiedBy>
  <cp:revision>2</cp:revision>
  <dcterms:created xsi:type="dcterms:W3CDTF">2026-01-16T11:21:00Z</dcterms:created>
  <dcterms:modified xsi:type="dcterms:W3CDTF">2026-01-16T11:21:00Z</dcterms:modified>
  <cp:category/>
</cp:coreProperties>
</file>